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API Specification</w:t>
      </w:r>
    </w:p>
    <w:p>
      <w:r>
        <w:t>Versão 1.0</w:t>
        <w:br/>
        <w:t>Objetivo: Definir os contratos iniciais das APIs internas e externas do NEXO.</w:t>
      </w:r>
    </w:p>
    <w:p>
      <w:pPr>
        <w:pStyle w:val="Heading2"/>
      </w:pPr>
      <w:r>
        <w:t>1. Princípios</w:t>
      </w:r>
    </w:p>
    <w:p>
      <w:r>
        <w:t>• API-first.</w:t>
        <w:br/>
        <w:t>• REST como padrão para operações de negócio.</w:t>
        <w:br/>
        <w:t>• WebSockets para tempo real.</w:t>
        <w:br/>
        <w:t>• Webhooks para eventos externos.</w:t>
        <w:br/>
        <w:t>• OpenAPI/Swagger obrigatório.</w:t>
        <w:br/>
        <w:t>• Versionamento em /v1, /v2...</w:t>
        <w:br/>
        <w:t>• Autenticação JWT + Refresh Token.</w:t>
        <w:br/>
        <w:t>• Idempotência em operações críticas.</w:t>
      </w:r>
    </w:p>
    <w:p>
      <w:pPr>
        <w:pStyle w:val="Heading2"/>
      </w:pPr>
      <w:r>
        <w:t>2. Autenticação</w:t>
      </w:r>
    </w:p>
    <w:p>
      <w:pPr>
        <w:pStyle w:val="ListBullet"/>
      </w:pPr>
      <w:r>
        <w:t>POST /v1/auth/login</w:t>
      </w:r>
    </w:p>
    <w:p>
      <w:pPr>
        <w:pStyle w:val="ListBullet"/>
      </w:pPr>
      <w:r>
        <w:t>POST /v1/auth/logout</w:t>
      </w:r>
    </w:p>
    <w:p>
      <w:pPr>
        <w:pStyle w:val="ListBullet"/>
      </w:pPr>
      <w:r>
        <w:t>POST /v1/auth/refresh</w:t>
      </w:r>
    </w:p>
    <w:p>
      <w:pPr>
        <w:pStyle w:val="ListBullet"/>
      </w:pPr>
      <w:r>
        <w:t>POST /v1/auth/register</w:t>
      </w:r>
    </w:p>
    <w:p>
      <w:pPr>
        <w:pStyle w:val="ListBullet"/>
      </w:pPr>
      <w:r>
        <w:t>POST /v1/auth/forgot-password</w:t>
      </w:r>
    </w:p>
    <w:p>
      <w:pPr>
        <w:pStyle w:val="ListBullet"/>
      </w:pPr>
      <w:r>
        <w:t>POST /v1/auth/reset-password</w:t>
      </w:r>
    </w:p>
    <w:p>
      <w:pPr>
        <w:pStyle w:val="ListBullet"/>
      </w:pPr>
      <w:r>
        <w:t>POST /v1/auth/2fa/enable</w:t>
      </w:r>
    </w:p>
    <w:p>
      <w:pPr>
        <w:pStyle w:val="ListBullet"/>
      </w:pPr>
      <w:r>
        <w:t>POST /v1/auth/2fa/verify</w:t>
      </w:r>
    </w:p>
    <w:p>
      <w:pPr>
        <w:pStyle w:val="Heading2"/>
      </w:pPr>
      <w:r>
        <w:t>3. Organizações</w:t>
      </w:r>
    </w:p>
    <w:p>
      <w:pPr>
        <w:pStyle w:val="ListBullet"/>
      </w:pPr>
      <w:r>
        <w:t>GET /v1/organizations</w:t>
      </w:r>
    </w:p>
    <w:p>
      <w:pPr>
        <w:pStyle w:val="ListBullet"/>
      </w:pPr>
      <w:r>
        <w:t>POST /v1/organizations</w:t>
      </w:r>
    </w:p>
    <w:p>
      <w:pPr>
        <w:pStyle w:val="ListBullet"/>
      </w:pPr>
      <w:r>
        <w:t>PATCH /v1/organizations/{id}</w:t>
      </w:r>
    </w:p>
    <w:p>
      <w:pPr>
        <w:pStyle w:val="ListBullet"/>
      </w:pPr>
      <w:r>
        <w:t>GET /v1/organizations/{id}</w:t>
      </w:r>
    </w:p>
    <w:p>
      <w:pPr>
        <w:pStyle w:val="ListBullet"/>
      </w:pPr>
      <w:r>
        <w:t>DELETE /v1/organizations/{id}</w:t>
      </w:r>
    </w:p>
    <w:p>
      <w:pPr>
        <w:pStyle w:val="Heading2"/>
      </w:pPr>
      <w:r>
        <w:t>4. Usuários e Equipes</w:t>
      </w:r>
    </w:p>
    <w:p>
      <w:pPr>
        <w:pStyle w:val="ListBullet"/>
      </w:pPr>
      <w:r>
        <w:t>/v1/users</w:t>
      </w:r>
    </w:p>
    <w:p>
      <w:pPr>
        <w:pStyle w:val="ListBullet"/>
      </w:pPr>
      <w:r>
        <w:t>/v1/teams</w:t>
      </w:r>
    </w:p>
    <w:p>
      <w:pPr>
        <w:pStyle w:val="ListBullet"/>
      </w:pPr>
      <w:r>
        <w:t>/v1/roles</w:t>
      </w:r>
    </w:p>
    <w:p>
      <w:pPr>
        <w:pStyle w:val="ListBullet"/>
      </w:pPr>
      <w:r>
        <w:t>/v1/permissions</w:t>
      </w:r>
    </w:p>
    <w:p>
      <w:pPr>
        <w:pStyle w:val="ListBullet"/>
      </w:pPr>
      <w:r>
        <w:t>/v1/memberships</w:t>
      </w:r>
    </w:p>
    <w:p>
      <w:pPr>
        <w:pStyle w:val="Heading2"/>
      </w:pPr>
      <w:r>
        <w:t>5. Inbox Omnichannel</w:t>
      </w:r>
    </w:p>
    <w:p>
      <w:pPr>
        <w:pStyle w:val="ListBullet"/>
      </w:pPr>
      <w:r>
        <w:t>GET /v1/conversations</w:t>
      </w:r>
    </w:p>
    <w:p>
      <w:pPr>
        <w:pStyle w:val="ListBullet"/>
      </w:pPr>
      <w:r>
        <w:t>GET /v1/conversations/{id}</w:t>
      </w:r>
    </w:p>
    <w:p>
      <w:pPr>
        <w:pStyle w:val="ListBullet"/>
      </w:pPr>
      <w:r>
        <w:t>POST /v1/messages</w:t>
      </w:r>
    </w:p>
    <w:p>
      <w:pPr>
        <w:pStyle w:val="ListBullet"/>
      </w:pPr>
      <w:r>
        <w:t>POST /v1/messages/audio</w:t>
      </w:r>
    </w:p>
    <w:p>
      <w:pPr>
        <w:pStyle w:val="ListBullet"/>
      </w:pPr>
      <w:r>
        <w:t>POST /v1/messages/attachments</w:t>
      </w:r>
    </w:p>
    <w:p>
      <w:pPr>
        <w:pStyle w:val="ListBullet"/>
      </w:pPr>
      <w:r>
        <w:t>PATCH /v1/conversations/{id}/assign</w:t>
      </w:r>
    </w:p>
    <w:p>
      <w:pPr>
        <w:pStyle w:val="ListBullet"/>
      </w:pPr>
      <w:r>
        <w:t>PATCH /v1/conversations/{id}/tags</w:t>
      </w:r>
    </w:p>
    <w:p>
      <w:pPr>
        <w:pStyle w:val="Heading2"/>
      </w:pPr>
      <w:r>
        <w:t>6. CRM</w:t>
      </w:r>
    </w:p>
    <w:p>
      <w:pPr>
        <w:pStyle w:val="ListBullet"/>
      </w:pPr>
      <w:r>
        <w:t>/v1/contacts</w:t>
      </w:r>
    </w:p>
    <w:p>
      <w:pPr>
        <w:pStyle w:val="ListBullet"/>
      </w:pPr>
      <w:r>
        <w:t>/v1/companies</w:t>
      </w:r>
    </w:p>
    <w:p>
      <w:pPr>
        <w:pStyle w:val="ListBullet"/>
      </w:pPr>
      <w:r>
        <w:t>/v1/opportunities</w:t>
      </w:r>
    </w:p>
    <w:p>
      <w:pPr>
        <w:pStyle w:val="ListBullet"/>
      </w:pPr>
      <w:r>
        <w:t>/v1/pipelines</w:t>
      </w:r>
    </w:p>
    <w:p>
      <w:pPr>
        <w:pStyle w:val="ListBullet"/>
      </w:pPr>
      <w:r>
        <w:t>/v1/activities</w:t>
      </w:r>
    </w:p>
    <w:p>
      <w:pPr>
        <w:pStyle w:val="Heading2"/>
      </w:pPr>
      <w:r>
        <w:t>7. IA</w:t>
      </w:r>
    </w:p>
    <w:p>
      <w:r>
        <w:t>Endpoints para criação de agentes, execução de prompts, memória, ferramentas, base de conhecimento, resumos, classificação e supervisão.</w:t>
      </w:r>
    </w:p>
    <w:p>
      <w:pPr>
        <w:pStyle w:val="ListBullet"/>
      </w:pPr>
      <w:r>
        <w:t>/v1/ai/agents</w:t>
      </w:r>
    </w:p>
    <w:p>
      <w:pPr>
        <w:pStyle w:val="ListBullet"/>
      </w:pPr>
      <w:r>
        <w:t>/v1/ai/chat</w:t>
      </w:r>
    </w:p>
    <w:p>
      <w:pPr>
        <w:pStyle w:val="ListBullet"/>
      </w:pPr>
      <w:r>
        <w:t>/v1/ai/summarize</w:t>
      </w:r>
    </w:p>
    <w:p>
      <w:pPr>
        <w:pStyle w:val="ListBullet"/>
      </w:pPr>
      <w:r>
        <w:t>/v1/ai/classify</w:t>
      </w:r>
    </w:p>
    <w:p>
      <w:pPr>
        <w:pStyle w:val="ListBullet"/>
      </w:pPr>
      <w:r>
        <w:t>/v1/ai/memory</w:t>
      </w:r>
    </w:p>
    <w:p>
      <w:pPr>
        <w:pStyle w:val="ListBullet"/>
      </w:pPr>
      <w:r>
        <w:t>/v1/ai/tools</w:t>
      </w:r>
    </w:p>
    <w:p>
      <w:pPr>
        <w:pStyle w:val="Heading2"/>
      </w:pPr>
      <w:r>
        <w:t>8. Voz</w:t>
      </w:r>
    </w:p>
    <w:p>
      <w:pPr>
        <w:pStyle w:val="ListBullet"/>
      </w:pPr>
      <w:r>
        <w:t>/v1/voice/transcribe</w:t>
      </w:r>
    </w:p>
    <w:p>
      <w:pPr>
        <w:pStyle w:val="ListBullet"/>
      </w:pPr>
      <w:r>
        <w:t>/v1/voice/synthesize</w:t>
      </w:r>
    </w:p>
    <w:p>
      <w:pPr>
        <w:pStyle w:val="ListBullet"/>
      </w:pPr>
      <w:r>
        <w:t>/v1/voice/profiles</w:t>
      </w:r>
    </w:p>
    <w:p>
      <w:pPr>
        <w:pStyle w:val="Heading2"/>
      </w:pPr>
      <w:r>
        <w:t>9. Workflows</w:t>
      </w:r>
    </w:p>
    <w:p>
      <w:pPr>
        <w:pStyle w:val="ListBullet"/>
      </w:pPr>
      <w:r>
        <w:t>/v1/workflows</w:t>
      </w:r>
    </w:p>
    <w:p>
      <w:pPr>
        <w:pStyle w:val="ListBullet"/>
      </w:pPr>
      <w:r>
        <w:t>/v1/workflow-executions</w:t>
      </w:r>
    </w:p>
    <w:p>
      <w:pPr>
        <w:pStyle w:val="ListBullet"/>
      </w:pPr>
      <w:r>
        <w:t>/v1/webhooks</w:t>
      </w:r>
    </w:p>
    <w:p>
      <w:pPr>
        <w:pStyle w:val="ListBullet"/>
      </w:pPr>
      <w:r>
        <w:t>/v1/queues</w:t>
      </w:r>
    </w:p>
    <w:p>
      <w:pPr>
        <w:pStyle w:val="Heading2"/>
      </w:pPr>
      <w:r>
        <w:t>10. Analytics</w:t>
      </w:r>
    </w:p>
    <w:p>
      <w:pPr>
        <w:pStyle w:val="ListBullet"/>
      </w:pPr>
      <w:r>
        <w:t>/v1/dashboard</w:t>
      </w:r>
    </w:p>
    <w:p>
      <w:pPr>
        <w:pStyle w:val="ListBullet"/>
      </w:pPr>
      <w:r>
        <w:t>/v1/metrics</w:t>
      </w:r>
    </w:p>
    <w:p>
      <w:pPr>
        <w:pStyle w:val="ListBullet"/>
      </w:pPr>
      <w:r>
        <w:t>/v1/reports</w:t>
      </w:r>
    </w:p>
    <w:p>
      <w:pPr>
        <w:pStyle w:val="ListBullet"/>
      </w:pPr>
      <w:r>
        <w:t>/v1/events</w:t>
      </w:r>
    </w:p>
    <w:p>
      <w:pPr>
        <w:pStyle w:val="Heading2"/>
      </w:pPr>
      <w:r>
        <w:t>11. Webhooks</w:t>
      </w:r>
    </w:p>
    <w:p>
      <w:r>
        <w:t>Todos os eventos deverão possuir assinatura, retries, idempotência, logs e histórico de entrega.</w:t>
      </w:r>
    </w:p>
    <w:p>
      <w:pPr>
        <w:pStyle w:val="Heading2"/>
      </w:pPr>
      <w:r>
        <w:t>12. Padrões</w:t>
      </w:r>
    </w:p>
    <w:p>
      <w:r>
        <w:t>Respostas padronizadas, códigos HTTP corretos, paginação, filtros, ordenação, versionamento e documentação OpenAPI obrigatória.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