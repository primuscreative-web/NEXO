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NEXO - MASTER PROJECT BLUEPRINT</w:t>
      </w:r>
    </w:p>
    <w:p>
      <w:r>
        <w:t>Versão 1.0</w:t>
        <w:br/>
        <w:t>Documento fundador do projeto.</w:t>
        <w:br/>
        <w:t>Este documento serve como referência única para Design, Engenharia, Produto, IA e Implementação.</w:t>
      </w:r>
    </w:p>
    <w:p>
      <w:pPr>
        <w:pStyle w:val="Heading2"/>
      </w:pPr>
      <w:r>
        <w:t>1. Visão</w:t>
      </w:r>
    </w:p>
    <w:p>
      <w:r>
        <w:t>Construir uma plataforma SaaS omnichannel com IA para atendimento, CRM, automações e integrações empresariais.</w:t>
      </w:r>
    </w:p>
    <w:p>
      <w:pPr>
        <w:pStyle w:val="Heading2"/>
      </w:pPr>
      <w:r>
        <w:t>2. Objetivos</w:t>
      </w:r>
    </w:p>
    <w:p>
      <w:r>
        <w:t>Experiência enterprise, multiempresa, escalável, APIs oficiais, IA multimodal, operação global.</w:t>
      </w:r>
    </w:p>
    <w:p>
      <w:pPr>
        <w:pStyle w:val="Heading2"/>
      </w:pPr>
      <w:r>
        <w:t>3. Público</w:t>
      </w:r>
    </w:p>
    <w:p>
      <w:r>
        <w:t>PMEs, grandes empresas, indústria, saúde, educação, varejo, logística, e-commerce e serviços.</w:t>
      </w:r>
    </w:p>
    <w:p>
      <w:pPr>
        <w:pStyle w:val="Heading2"/>
      </w:pPr>
      <w:r>
        <w:t>4. Diferenciais</w:t>
      </w:r>
    </w:p>
    <w:p>
      <w:r>
        <w:t>Inbox omnichannel, IA com memória, voz bidirecional, automações visuais, AI Command Center, Analytics 360.</w:t>
      </w:r>
    </w:p>
    <w:p>
      <w:pPr>
        <w:pStyle w:val="Heading2"/>
      </w:pPr>
      <w:r>
        <w:t>5. Stack</w:t>
      </w:r>
    </w:p>
    <w:p>
      <w:r>
        <w:t>Next.js, NestJS, TypeScript, PostgreSQL, Prisma, Redis, BullMQ, Docker, GitHub Actions, S3, WebSockets.</w:t>
      </w:r>
    </w:p>
    <w:p>
      <w:pPr>
        <w:pStyle w:val="Heading2"/>
      </w:pPr>
      <w:r>
        <w:t>6. Arquitetura</w:t>
      </w:r>
    </w:p>
    <w:p>
      <w:r>
        <w:t>Monorepo com apps/web, apps/api, apps/workers e packages compartilhados. Multi-tenant por organização.</w:t>
      </w:r>
    </w:p>
    <w:p>
      <w:pPr>
        <w:pStyle w:val="Heading2"/>
      </w:pPr>
      <w:r>
        <w:t>7. Segurança</w:t>
      </w:r>
    </w:p>
    <w:p>
      <w:r>
        <w:t>RBAC, ABAC, LGPD, auditoria completa, criptografia, 2FA, passkeys, logs estruturados.</w:t>
      </w:r>
    </w:p>
    <w:p>
      <w:pPr>
        <w:pStyle w:val="Heading2"/>
      </w:pPr>
      <w:r>
        <w:t>8. Módulos</w:t>
      </w:r>
    </w:p>
    <w:p>
      <w:r>
        <w:t>Dashboard, Inbox, CRM, Pipeline, AI Studio, Flow Builder, Analytics, Knowledge Base, Marketplace, Billing, Admin.</w:t>
      </w:r>
    </w:p>
    <w:p>
      <w:pPr>
        <w:pStyle w:val="Heading2"/>
      </w:pPr>
      <w:r>
        <w:t>9. IA</w:t>
      </w:r>
    </w:p>
    <w:p>
      <w:r>
        <w:t>Orquestrador de agentes, memória conversacional, RAG, supervisor, classificação, resumo, sentimento, copiloto.</w:t>
      </w:r>
    </w:p>
    <w:p>
      <w:pPr>
        <w:pStyle w:val="Heading2"/>
      </w:pPr>
      <w:r>
        <w:t>10. Voz</w:t>
      </w:r>
    </w:p>
    <w:p>
      <w:r>
        <w:t>Speech-to-Text, Text-to-Speech, resposta por áudio, cache, armazenamento e métricas.</w:t>
      </w:r>
    </w:p>
    <w:p>
      <w:pPr>
        <w:pStyle w:val="Heading2"/>
      </w:pPr>
      <w:r>
        <w:t>11. Integrações</w:t>
      </w:r>
    </w:p>
    <w:p>
      <w:r>
        <w:t>WhatsApp, Instagram, Web Chat, Google Calendar, Gmail, ERPs, Stripe, Mercado Pago, Asaas, APIs REST e Webhooks.</w:t>
      </w:r>
    </w:p>
    <w:p>
      <w:pPr>
        <w:pStyle w:val="Heading2"/>
      </w:pPr>
      <w:r>
        <w:t>12. Banco de Dados</w:t>
      </w:r>
    </w:p>
    <w:p>
      <w:r>
        <w:t>Organizações, usuários, equipes, contatos, conversas, mensagens, agentes, documentos, fluxos, execuções, auditoria.</w:t>
      </w:r>
    </w:p>
    <w:p>
      <w:pPr>
        <w:pStyle w:val="Heading2"/>
      </w:pPr>
      <w:r>
        <w:t>13. UX</w:t>
      </w:r>
    </w:p>
    <w:p>
      <w:r>
        <w:t>Desktop first, Design System, acessibilidade, dark/light mode, command palette, feedback visual completo.</w:t>
      </w:r>
    </w:p>
    <w:p>
      <w:pPr>
        <w:pStyle w:val="Heading2"/>
      </w:pPr>
      <w:r>
        <w:t>14. Desenvolvimento</w:t>
      </w:r>
    </w:p>
    <w:p>
      <w:r>
        <w:t>Cada fase deve incluir código, testes unitários, integração, E2E, documentação, CI verde e revisão.</w:t>
      </w:r>
    </w:p>
    <w:p>
      <w:pPr>
        <w:pStyle w:val="Heading2"/>
      </w:pPr>
      <w:r>
        <w:t>15. Constitution</w:t>
      </w:r>
    </w:p>
    <w:p>
      <w:r>
        <w:t>Nunca duplicar código; TypeScript strict; cobertura de testes; documentação obrigatória; migrations versionadas; observabilidade; segurança por padrão.</w:t>
      </w:r>
    </w:p>
    <w:p>
      <w:pPr>
        <w:pStyle w:val="Heading2"/>
      </w:pPr>
      <w:r>
        <w:t>Roadmap</w:t>
      </w:r>
    </w:p>
    <w:p>
      <w:pPr>
        <w:pStyle w:val="ListBullet"/>
      </w:pPr>
      <w:r>
        <w:t>Fase 0 - Produto, PRD, arquitetura e design.</w:t>
      </w:r>
    </w:p>
    <w:p>
      <w:pPr>
        <w:pStyle w:val="ListBullet"/>
      </w:pPr>
      <w:r>
        <w:t>Fase 1 - Fundação SaaS (login, multiempresa, permissões).</w:t>
      </w:r>
    </w:p>
    <w:p>
      <w:pPr>
        <w:pStyle w:val="ListBullet"/>
      </w:pPr>
      <w:r>
        <w:t>Fase 2 - Inbox omnichannel.</w:t>
      </w:r>
    </w:p>
    <w:p>
      <w:pPr>
        <w:pStyle w:val="ListBullet"/>
      </w:pPr>
      <w:r>
        <w:t>Fase 3 - IA textual.</w:t>
      </w:r>
    </w:p>
    <w:p>
      <w:pPr>
        <w:pStyle w:val="ListBullet"/>
      </w:pPr>
      <w:r>
        <w:t>Fase 4 - Voz.</w:t>
      </w:r>
    </w:p>
    <w:p>
      <w:pPr>
        <w:pStyle w:val="ListBullet"/>
      </w:pPr>
      <w:r>
        <w:t>Fase 5 - CRM.</w:t>
      </w:r>
    </w:p>
    <w:p>
      <w:pPr>
        <w:pStyle w:val="ListBullet"/>
      </w:pPr>
      <w:r>
        <w:t>Fase 6 - Flow Builder.</w:t>
      </w:r>
    </w:p>
    <w:p>
      <w:pPr>
        <w:pStyle w:val="ListBullet"/>
      </w:pPr>
      <w:r>
        <w:t>Fase 7 - Analytics.</w:t>
      </w:r>
    </w:p>
    <w:p>
      <w:pPr>
        <w:pStyle w:val="ListBullet"/>
      </w:pPr>
      <w:r>
        <w:t>Fase 8 - Billing e Marketplace.</w:t>
      </w:r>
    </w:p>
    <w:p>
      <w:pPr>
        <w:pStyle w:val="ListBullet"/>
      </w:pPr>
      <w:r>
        <w:t>Fase 9 - APIs públicas e Enterprise.</w:t>
      </w:r>
    </w:p>
    <w:p>
      <w:pPr>
        <w:pStyle w:val="Heading2"/>
      </w:pPr>
      <w:r>
        <w:t>Critérios de conclusão de cada fase</w:t>
      </w:r>
    </w:p>
    <w:p>
      <w:r>
        <w:t>- Funcionalidade implementada</w:t>
        <w:br/>
        <w:t>- Testes unitários</w:t>
        <w:br/>
        <w:t>- Testes de integração</w:t>
        <w:br/>
        <w:t>- Testes E2E</w:t>
        <w:br/>
        <w:t>- Build aprovado</w:t>
        <w:br/>
        <w:t>- Lint e typecheck aprovados</w:t>
        <w:br/>
        <w:t>- Documentação atualizada</w:t>
        <w:br/>
        <w:t>- CI verde</w:t>
        <w:br/>
        <w:t>- Segurança validada</w:t>
        <w:br/>
        <w:t>- Commit e changelog</w:t>
      </w:r>
    </w:p>
    <w:p>
      <w:pPr>
        <w:pStyle w:val="Heading2"/>
      </w:pPr>
      <w:r>
        <w:t>Próximos documentos</w:t>
      </w:r>
    </w:p>
    <w:p>
      <w:pPr>
        <w:pStyle w:val="ListBullet"/>
      </w:pPr>
      <w:r>
        <w:t>PRD Completo</w:t>
      </w:r>
    </w:p>
    <w:p>
      <w:pPr>
        <w:pStyle w:val="ListBullet"/>
      </w:pPr>
      <w:r>
        <w:t>Arquitetura Técnica</w:t>
      </w:r>
    </w:p>
    <w:p>
      <w:pPr>
        <w:pStyle w:val="ListBullet"/>
      </w:pPr>
      <w:r>
        <w:t>ERD Banco de Dados</w:t>
      </w:r>
    </w:p>
    <w:p>
      <w:pPr>
        <w:pStyle w:val="ListBullet"/>
      </w:pPr>
      <w:r>
        <w:t>API Specification</w:t>
      </w:r>
    </w:p>
    <w:p>
      <w:pPr>
        <w:pStyle w:val="ListBullet"/>
      </w:pPr>
      <w:r>
        <w:t>Design System</w:t>
      </w:r>
    </w:p>
    <w:p>
      <w:pPr>
        <w:pStyle w:val="ListBullet"/>
      </w:pPr>
      <w:r>
        <w:t>Arquitetura dos Agentes</w:t>
      </w:r>
    </w:p>
    <w:p>
      <w:pPr>
        <w:pStyle w:val="ListBullet"/>
      </w:pPr>
      <w:r>
        <w:t>Arquitetura de Voz</w:t>
      </w:r>
    </w:p>
    <w:p>
      <w:pPr>
        <w:pStyle w:val="ListBullet"/>
      </w:pPr>
      <w:r>
        <w:t>Plano DevOps</w:t>
      </w:r>
    </w:p>
    <w:p>
      <w:pPr>
        <w:pStyle w:val="ListBullet"/>
      </w:pPr>
      <w:r>
        <w:t>Plano de Testes</w:t>
      </w:r>
    </w:p>
    <w:p>
      <w:pPr>
        <w:pStyle w:val="ListBullet"/>
      </w:pPr>
      <w:r>
        <w:t>Runbooks Operacionais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